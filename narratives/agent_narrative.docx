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03E16" w14:textId="77777777" w:rsidR="006A7D8B" w:rsidRDefault="00000000">
      <w:pPr>
        <w:jc w:val="center"/>
      </w:pPr>
      <w:r>
        <w:rPr>
          <w:b/>
          <w:sz w:val="32"/>
        </w:rPr>
        <w:t>CS 499 Module Four</w:t>
      </w:r>
      <w:r>
        <w:rPr>
          <w:b/>
          <w:sz w:val="32"/>
        </w:rPr>
        <w:br/>
        <w:t>Enhancement Two: Algorithms and Data Structures</w:t>
      </w:r>
    </w:p>
    <w:p w14:paraId="2A7AD9B0" w14:textId="77777777" w:rsidR="006A7D8B" w:rsidRDefault="00000000">
      <w:pPr>
        <w:jc w:val="center"/>
      </w:pPr>
      <w:r>
        <w:rPr>
          <w:b/>
        </w:rPr>
        <w:t>Gavin Elliott</w:t>
      </w:r>
    </w:p>
    <w:p w14:paraId="45FE0CFA" w14:textId="77777777" w:rsidR="006A7D8B" w:rsidRDefault="00000000">
      <w:pPr>
        <w:pStyle w:val="Heading1"/>
      </w:pPr>
      <w:r>
        <w:t>Artifact Description</w:t>
      </w:r>
    </w:p>
    <w:p w14:paraId="3E44BD12" w14:textId="3447216F" w:rsidR="006A7D8B" w:rsidRDefault="00000000">
      <w:r>
        <w:t>The artifact I selected for the algorithms and data structures enhancement is my Pirate Intelligent Agent project. It is a deep Q-learning application that trains a pirate agent to move through an 8x8 maze and reach the treasure. I originally created the artifact during earlier computer science coursework before CS 499. The project uses a neural network, an epsilon</w:t>
      </w:r>
      <w:r w:rsidR="0075000F">
        <w:t xml:space="preserve"> </w:t>
      </w:r>
      <w:r>
        <w:t xml:space="preserve">greedy action strategy, experience replay, and repeated evaluation to improve the agent’s decisions. Because the original project files I still had did not include the separate TreasureMaze.py and GameExperience.py starter files, I made the enhanced artifact </w:t>
      </w:r>
      <w:proofErr w:type="spellStart"/>
      <w:r>
        <w:t>self</w:t>
      </w:r>
      <w:r w:rsidR="0075000F">
        <w:t xml:space="preserve"> </w:t>
      </w:r>
      <w:r>
        <w:t>contained</w:t>
      </w:r>
      <w:proofErr w:type="spellEnd"/>
      <w:r>
        <w:t xml:space="preserve"> by integrating the maze environment and </w:t>
      </w:r>
      <w:proofErr w:type="gramStart"/>
      <w:r>
        <w:t>replay</w:t>
      </w:r>
      <w:proofErr w:type="gramEnd"/>
      <w:r w:rsidR="0075000F">
        <w:t xml:space="preserve"> </w:t>
      </w:r>
      <w:r>
        <w:t>memory logic directly into the project.</w:t>
      </w:r>
    </w:p>
    <w:p w14:paraId="6E1624BE" w14:textId="77777777" w:rsidR="006A7D8B" w:rsidRDefault="00000000">
      <w:pPr>
        <w:pStyle w:val="Heading1"/>
      </w:pPr>
      <w:r>
        <w:t>Why I Included the Artifact and How It Was Improved</w:t>
      </w:r>
    </w:p>
    <w:p w14:paraId="628C789E" w14:textId="1235CA54" w:rsidR="006A7D8B" w:rsidRDefault="00000000">
      <w:r>
        <w:t xml:space="preserve">I selected this artifact because it demonstrates how algorithms, data structures, and machine learning can work together to solve a navigation problem. The experience </w:t>
      </w:r>
      <w:proofErr w:type="gramStart"/>
      <w:r>
        <w:t>replay</w:t>
      </w:r>
      <w:proofErr w:type="gramEnd"/>
      <w:r>
        <w:t xml:space="preserve"> structure stores previous state transitions so they can be sampled again during training, while the Q</w:t>
      </w:r>
      <w:r w:rsidR="0075000F">
        <w:t xml:space="preserve"> </w:t>
      </w:r>
      <w:r>
        <w:t>network evaluates possible actions. For the enhancement, I restricted exploitation to actions that are valid in the current maze position, increased replay</w:t>
      </w:r>
      <w:r w:rsidR="0075000F">
        <w:t xml:space="preserve"> </w:t>
      </w:r>
      <w:r>
        <w:t>memory capacity, delayed training until enough experiences have been collected, and added scheduled target</w:t>
      </w:r>
      <w:r w:rsidR="0075000F">
        <w:t xml:space="preserve"> </w:t>
      </w:r>
      <w:r>
        <w:t>network synchronization. I also changed exploration so epsilon decays gradually to a minimum value and added repeated completion checks before training can stop. Win rate, loss, epsilon, steps, and reward are now recorded so I can evaluate the training process instead of relying on only one final result. I also added a standalone Python version and setup instructions so the enhanced artifact can be run and tested in Visual Studio Code.</w:t>
      </w:r>
    </w:p>
    <w:p w14:paraId="41FC3F4F" w14:textId="77777777" w:rsidR="006A7D8B" w:rsidRDefault="00000000">
      <w:pPr>
        <w:pStyle w:val="Heading1"/>
      </w:pPr>
      <w:r>
        <w:t>Course Outcomes</w:t>
      </w:r>
    </w:p>
    <w:p w14:paraId="0515817C" w14:textId="342D1ACC" w:rsidR="006A7D8B" w:rsidRDefault="00000000">
      <w:r>
        <w:t>This enhancement supports the course outcome of designing and evaluating computing solutions using algorithmic principles and computer science practices. I had to evaluate the original reinforcement</w:t>
      </w:r>
      <w:r w:rsidR="0075000F">
        <w:t xml:space="preserve"> </w:t>
      </w:r>
      <w:r>
        <w:t xml:space="preserve">learning process, identify weaknesses in action selection and training stability, and improve how the agent learns from stored experiences. It also supports the outcome involving </w:t>
      </w:r>
      <w:proofErr w:type="gramStart"/>
      <w:r>
        <w:t>well</w:t>
      </w:r>
      <w:r w:rsidR="0075000F">
        <w:t xml:space="preserve"> </w:t>
      </w:r>
      <w:r>
        <w:t>founded</w:t>
      </w:r>
      <w:proofErr w:type="gramEnd"/>
      <w:r>
        <w:t xml:space="preserve"> tools and techniques because the project uses Python, NumPy, TensorFlow/Keras, a replay-memory data structure, a target network, and measurable performance history. My outcome</w:t>
      </w:r>
      <w:r w:rsidR="0075000F">
        <w:t xml:space="preserve"> </w:t>
      </w:r>
      <w:r>
        <w:t xml:space="preserve">coverage plan has not changed significantly, but the enhanced artifact now gives stronger evidence that I can evaluate design </w:t>
      </w:r>
      <w:proofErr w:type="spellStart"/>
      <w:r>
        <w:t>trade</w:t>
      </w:r>
      <w:r w:rsidR="0075000F">
        <w:t xml:space="preserve"> </w:t>
      </w:r>
      <w:r>
        <w:t>offs</w:t>
      </w:r>
      <w:proofErr w:type="spellEnd"/>
      <w:r>
        <w:t xml:space="preserve"> and measure whether an algorithm is improving over time.</w:t>
      </w:r>
    </w:p>
    <w:p w14:paraId="251525F9" w14:textId="77777777" w:rsidR="006A7D8B" w:rsidRDefault="00000000">
      <w:pPr>
        <w:pStyle w:val="Heading1"/>
      </w:pPr>
      <w:r>
        <w:lastRenderedPageBreak/>
        <w:t>Reflection on the Enhancement Process</w:t>
      </w:r>
    </w:p>
    <w:p w14:paraId="375E9694" w14:textId="548C98A8" w:rsidR="006A7D8B" w:rsidRDefault="00000000">
      <w:r>
        <w:t>The main thing I learned is that small changes to an algorithm can make a large difference in how understandable and reliable the training process becomes. Valid</w:t>
      </w:r>
      <w:r w:rsidR="0075000F">
        <w:t xml:space="preserve"> </w:t>
      </w:r>
      <w:r>
        <w:t>action selection prevents the model from choosing an impossible move simply because that output has the highest Q</w:t>
      </w:r>
      <w:r w:rsidR="0075000F">
        <w:t xml:space="preserve"> </w:t>
      </w:r>
      <w:r>
        <w:t>value. The replay buffer and target network also showed me how stored data and controlled updates can make reinforcement learning more stable. A challenge was that the copy of my original artifact no longer included two supporting starter files that the notebook imported. Instead of leaving the project dependent on files I could not submit, I integrated the required environment and replay behavior into the enhanced artifact. That made the project more portable and gave me a better understanding of how those supporting pieces work. I also added a smoke test and a normal Python entry point so I can verify the environment in Visual Studio Code before starting a longer training run.</w:t>
      </w:r>
    </w:p>
    <w:sectPr w:rsidR="006A7D8B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1301656">
    <w:abstractNumId w:val="8"/>
  </w:num>
  <w:num w:numId="2" w16cid:durableId="1708335616">
    <w:abstractNumId w:val="6"/>
  </w:num>
  <w:num w:numId="3" w16cid:durableId="1742364049">
    <w:abstractNumId w:val="5"/>
  </w:num>
  <w:num w:numId="4" w16cid:durableId="353189819">
    <w:abstractNumId w:val="4"/>
  </w:num>
  <w:num w:numId="5" w16cid:durableId="39019945">
    <w:abstractNumId w:val="7"/>
  </w:num>
  <w:num w:numId="6" w16cid:durableId="743794939">
    <w:abstractNumId w:val="3"/>
  </w:num>
  <w:num w:numId="7" w16cid:durableId="2145805821">
    <w:abstractNumId w:val="2"/>
  </w:num>
  <w:num w:numId="8" w16cid:durableId="799618048">
    <w:abstractNumId w:val="1"/>
  </w:num>
  <w:num w:numId="9" w16cid:durableId="1310792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7D8B"/>
    <w:rsid w:val="0075000F"/>
    <w:rsid w:val="00AA1D8D"/>
    <w:rsid w:val="00B47730"/>
    <w:rsid w:val="00CB0664"/>
    <w:rsid w:val="00FC693F"/>
    <w:rsid w:val="00FC7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9EA902"/>
  <w14:defaultImageDpi w14:val="300"/>
  <w15:docId w15:val="{362DDEF4-BDAC-45BF-B34F-7D98E8F67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543</Words>
  <Characters>3098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Elliott, Gavin</cp:lastModifiedBy>
  <cp:revision>2</cp:revision>
  <dcterms:created xsi:type="dcterms:W3CDTF">2013-12-23T23:15:00Z</dcterms:created>
  <dcterms:modified xsi:type="dcterms:W3CDTF">2026-09-28T03:10:00Z</dcterms:modified>
  <cp:category/>
</cp:coreProperties>
</file>