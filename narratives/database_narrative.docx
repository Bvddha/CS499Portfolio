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7A6E" w14:textId="77777777" w:rsidR="00F074AB" w:rsidRDefault="00000000">
      <w:r>
        <w:t>Gavin Elliott</w:t>
      </w:r>
    </w:p>
    <w:p w14:paraId="6ACC9F8E" w14:textId="77777777" w:rsidR="00F074AB" w:rsidRDefault="00000000">
      <w:r>
        <w:t>CS 499</w:t>
      </w:r>
    </w:p>
    <w:p w14:paraId="0E842040" w14:textId="4F455F7F" w:rsidR="002D4F68" w:rsidRDefault="002D4F68">
      <w:r>
        <w:t>Jeff Sanford</w:t>
      </w:r>
    </w:p>
    <w:p w14:paraId="4712035F" w14:textId="31D24433" w:rsidR="00F074AB" w:rsidRDefault="00000000">
      <w:r>
        <w:t>October</w:t>
      </w:r>
      <w:r w:rsidR="002D4F68">
        <w:t>/2/</w:t>
      </w:r>
      <w:r>
        <w:t>2026</w:t>
      </w:r>
    </w:p>
    <w:p w14:paraId="191825DC" w14:textId="77777777" w:rsidR="00F074AB" w:rsidRDefault="00000000">
      <w:pPr>
        <w:jc w:val="center"/>
      </w:pPr>
      <w:r>
        <w:rPr>
          <w:b/>
        </w:rPr>
        <w:t>Enhancement Three: Databases Narrative</w:t>
      </w:r>
    </w:p>
    <w:p w14:paraId="4E71344D" w14:textId="77777777" w:rsidR="00F074AB" w:rsidRDefault="00000000">
      <w:r>
        <w:rPr>
          <w:b/>
        </w:rPr>
        <w:t>Artifact Description</w:t>
      </w:r>
    </w:p>
    <w:p w14:paraId="67F03D78" w14:textId="77777777" w:rsidR="00F074AB" w:rsidRDefault="00000000" w:rsidP="002D4F68">
      <w:pPr>
        <w:ind w:firstLine="720"/>
      </w:pPr>
      <w:r>
        <w:t>The artifact I selected for the databases category is the Grazioso Salvare rescue dashboard that I originally created in CS 340. The application was designed to help an animal rescue organization work with shelter records through a dashboard. The original version connected a Python dashboard to a database and allowed the user to filter animals for different rescue categories, view records in a table, examine breed information in a chart, and display the location of a selected animal on a map. I selected this artifact because it brings together database access, Python programming, data filtering, visualization, and user interaction in one project.</w:t>
      </w:r>
    </w:p>
    <w:p w14:paraId="06731A16" w14:textId="77777777" w:rsidR="00F074AB" w:rsidRDefault="00000000">
      <w:r>
        <w:rPr>
          <w:b/>
        </w:rPr>
        <w:t>Reason for Inclusion and Improvements</w:t>
      </w:r>
    </w:p>
    <w:p w14:paraId="08BC6A47" w14:textId="77777777" w:rsidR="00F074AB" w:rsidRDefault="00000000" w:rsidP="002D4F68">
      <w:pPr>
        <w:ind w:firstLine="720"/>
      </w:pPr>
      <w:r>
        <w:t xml:space="preserve">I included this artifact in my ePortfolio because it demonstrates that I can build a program around stored data instead of treating the database as a separate piece. For the enhancement, I rebuilt the data layer so the project can run locally without depending on a separately configured MongoDB server. The enhanced version uses SQLite and automatically creates the database and its schema when the application starts. It also seeds the database with sample shelter records when the database is empty. I created a dedicated AnimalShelter class for database operations and added create, read, update, and delete functionality. The dashboard now includes record maintenance controls so a user can add a new animal, update the selected animal, or delete a selected record. I also added indexes on fields used frequently by the rescue filters and used </w:t>
      </w:r>
      <w:r>
        <w:lastRenderedPageBreak/>
        <w:t>parameterized SQL statements rather than building SQL directly from user values. These changes make the artifact easier to run, more complete, and better organized while preserving the filtering, chart, table, and map features from the original project.</w:t>
      </w:r>
    </w:p>
    <w:p w14:paraId="3F45E6AE" w14:textId="77777777" w:rsidR="00F074AB" w:rsidRDefault="00000000">
      <w:r>
        <w:rPr>
          <w:b/>
        </w:rPr>
        <w:t>Course Outcomes</w:t>
      </w:r>
    </w:p>
    <w:p w14:paraId="77AF8696" w14:textId="77777777" w:rsidR="00F074AB" w:rsidRDefault="00000000" w:rsidP="002D4F68">
      <w:pPr>
        <w:ind w:firstLine="720"/>
      </w:pPr>
      <w:r>
        <w:t>This enhancement supports the course outcomes I intended to demonstrate through the database category. It most directly addresses the outcome of using well founded techniques, skills, and tools in computing practices to implement a solution that provides value and meets an industry related goal. The revised data layer, database schema, indexes, CRUD operations, and dashboard integration show progress toward that outcome. It also supports the security mindset outcome because the database class validates supported fields, uses parameterized queries, requires a filter before update or delete operations, and validates important numeric values through database constraints. I do not need to change my outcome coverage plan for this artifact because the completed enhancement still focuses on database implementation and security while also contributing to software design and professional communication.</w:t>
      </w:r>
    </w:p>
    <w:p w14:paraId="23CB1F7B" w14:textId="77777777" w:rsidR="00F074AB" w:rsidRDefault="00000000">
      <w:r>
        <w:rPr>
          <w:b/>
        </w:rPr>
        <w:t>Reflection on the Enhancement Process</w:t>
      </w:r>
    </w:p>
    <w:p w14:paraId="4283763E" w14:textId="77777777" w:rsidR="00F074AB" w:rsidRDefault="00000000" w:rsidP="002D4F68">
      <w:pPr>
        <w:ind w:firstLine="720"/>
      </w:pPr>
      <w:r>
        <w:t xml:space="preserve">The biggest lesson from this enhancement was that making a database application easy to run requires more than fixing individual lines of code. The original project depended on components that were no longer included with the artifact, including the database access module, database environment, and data source. Because those pieces were necessary for the dashboard to function, I recreated the missing database layer and made the application self contained. This required me to think about the schema, data types, validation, query behavior, and how the dashboard would respond after records were created, updated, or deleted. One challenge was preserving the rescue filters from the original project while changing the storage technology. I </w:t>
      </w:r>
      <w:r>
        <w:lastRenderedPageBreak/>
        <w:t>addressed that by keeping the same high level query structure in the AnimalShelter class and translating the supported filters into parameterized SQLite queries. I also had to make sure the table, chart, and map continued to refresh from the current database records. The result is a more maintainable artifact because the database logic is separated from the interface, the program includes the files needed to start with usable data, and the database can be recreated locally when necessary. This enhancement improved my understanding of how database design, application logic, security, and usability all affect the reliability of a complete software system.</w:t>
      </w:r>
    </w:p>
    <w:sectPr w:rsidR="00F074A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727973">
    <w:abstractNumId w:val="8"/>
  </w:num>
  <w:num w:numId="2" w16cid:durableId="687368164">
    <w:abstractNumId w:val="6"/>
  </w:num>
  <w:num w:numId="3" w16cid:durableId="238252712">
    <w:abstractNumId w:val="5"/>
  </w:num>
  <w:num w:numId="4" w16cid:durableId="1707487720">
    <w:abstractNumId w:val="4"/>
  </w:num>
  <w:num w:numId="5" w16cid:durableId="1782725822">
    <w:abstractNumId w:val="7"/>
  </w:num>
  <w:num w:numId="6" w16cid:durableId="2066905195">
    <w:abstractNumId w:val="3"/>
  </w:num>
  <w:num w:numId="7" w16cid:durableId="1576813745">
    <w:abstractNumId w:val="2"/>
  </w:num>
  <w:num w:numId="8" w16cid:durableId="1689216955">
    <w:abstractNumId w:val="1"/>
  </w:num>
  <w:num w:numId="9" w16cid:durableId="869798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F68"/>
    <w:rsid w:val="00326F90"/>
    <w:rsid w:val="00AA1D8D"/>
    <w:rsid w:val="00B47730"/>
    <w:rsid w:val="00CB0664"/>
    <w:rsid w:val="00E71F88"/>
    <w:rsid w:val="00F074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15C77"/>
  <w14:defaultImageDpi w14:val="300"/>
  <w15:docId w15:val="{FF57E989-9FBD-44DB-9416-DDFA7B875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Three: Databases Narrative</dc:title>
  <dc:subject>CS 499 Milestone Four</dc:subject>
  <dc:creator>Gavin Elliott</dc:creator>
  <cp:keywords/>
  <dc:description>generated by python-docx</dc:description>
  <cp:lastModifiedBy>Elliott, Gavin</cp:lastModifiedBy>
  <cp:revision>2</cp:revision>
  <dcterms:created xsi:type="dcterms:W3CDTF">2013-12-23T23:15:00Z</dcterms:created>
  <dcterms:modified xsi:type="dcterms:W3CDTF">2026-10-03T04:47:00Z</dcterms:modified>
  <cp:category/>
</cp:coreProperties>
</file>